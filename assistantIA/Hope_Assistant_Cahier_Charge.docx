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CAHIER DE CHARGE - HOPE ASSISTANT</w:t>
      </w:r>
    </w:p>
    <w:p>
      <w:pPr>
        <w:pStyle w:val="Heading1"/>
      </w:pPr>
      <w:r>
        <w:t>1. PRESENTATION</w:t>
      </w:r>
    </w:p>
    <w:p>
      <w:r>
        <w:t>Hope Assistant est une application web intelligente basée sur l'Intelligence Artificielle. Elle permet de répondre automatiquement aux questions des étudiants dans les domaines de l'informatique, des mathématiques et de la culture générale.</w:t>
      </w:r>
    </w:p>
    <w:p>
      <w:pPr>
        <w:pStyle w:val="Heading1"/>
      </w:pPr>
      <w:r>
        <w:t>2. OBJECTIFS</w:t>
      </w:r>
    </w:p>
    <w:p>
      <w:r>
        <w:t>Objectif général :</w:t>
      </w:r>
    </w:p>
    <w:p>
      <w:r>
        <w:t>Créer un assistant intelligent capable d'aider les étudiants dans leurs apprentissages.</w:t>
      </w:r>
    </w:p>
    <w:p>
      <w:r>
        <w:t>Objectifs spécifiques :</w:t>
      </w:r>
    </w:p>
    <w:p>
      <w:r>
        <w:t>- Répondre aux questions des étudiants</w:t>
      </w:r>
    </w:p>
    <w:p>
      <w:r>
        <w:t>- Fournir des explications en informatique et mathématiques</w:t>
      </w:r>
    </w:p>
    <w:p>
      <w:r>
        <w:t>- Utiliser une API d'intelligence artificielle</w:t>
      </w:r>
    </w:p>
    <w:p>
      <w:r>
        <w:t>- Créer une interface web simple et interactive</w:t>
      </w:r>
    </w:p>
    <w:p>
      <w:r>
        <w:t>- Permettre une utilisation rapide via navigateur</w:t>
      </w:r>
    </w:p>
    <w:p>
      <w:pPr>
        <w:pStyle w:val="Heading1"/>
      </w:pPr>
      <w:r>
        <w:t>3. MODELE MATHEMATIQUE</w:t>
      </w:r>
    </w:p>
    <w:p>
      <w:r>
        <w:t>Le système peut être représenté par la fonction :</w:t>
      </w:r>
    </w:p>
    <w:p>
      <w:r>
        <w:t>R = f(Q)</w:t>
      </w:r>
    </w:p>
    <w:p>
      <w:r>
        <w:t>Où Q représente la question de l'utilisateur et R la réponse générée par le modèle d'IA.</w:t>
      </w:r>
    </w:p>
    <w:p>
      <w:pPr>
        <w:pStyle w:val="Heading1"/>
      </w:pPr>
      <w:r>
        <w:t>4. ALGORITHME</w:t>
      </w:r>
    </w:p>
    <w:p>
      <w:r>
        <w:t>1. L'utilisateur saisit une question</w:t>
        <w:br/>
        <w:t>2. Envoi de la question au serveur Flask</w:t>
        <w:br/>
        <w:t>3. L'IA traite la question</w:t>
        <w:br/>
        <w:t>4. Génération de la réponse</w:t>
        <w:br/>
        <w:t>5. Affichage de la réponse dans l'interface</w:t>
      </w:r>
    </w:p>
    <w:p>
      <w:pPr>
        <w:pStyle w:val="Heading1"/>
      </w:pPr>
      <w:r>
        <w:t>5. OUTILS UTILISES</w:t>
      </w:r>
    </w:p>
    <w:p>
      <w:r>
        <w:t>- Python (Flask)</w:t>
        <w:br/>
        <w:t>- HTML / CSS / JavaScript</w:t>
        <w:br/>
        <w:t>- API GroqCloud / IA LLM</w:t>
        <w:br/>
        <w:t>- Intelligence Artificielle (Llama 3)</w:t>
      </w:r>
    </w:p>
    <w:p>
      <w:pPr>
        <w:pStyle w:val="Heading1"/>
      </w:pPr>
      <w:r>
        <w:t>6. CONCLUSION</w:t>
      </w:r>
    </w:p>
    <w:p>
      <w:r>
        <w:t>Hope Assistant est une application intelligente qui facilite l'apprentissage des étudiants en fournissant des réponses rapides, précises et automatisées grâce à l'intelligence artificielle.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